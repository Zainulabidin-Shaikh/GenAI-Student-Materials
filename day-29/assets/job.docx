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Teaching assistant role</w:t>
      </w:r>
    </w:p>
    <w:p>
      <w:r>
        <w:t>Explain Python clearly. Required skills: Python and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